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INTERNSHIP TASK 1 REPORT</w:t>
      </w:r>
    </w:p>
    <w:p>
      <w:pPr>
        <w:pStyle w:val="Normal"/>
        <w:rPr/>
      </w:pPr>
      <w:r>
        <w:rPr/>
        <w:t>Task Title: Python File Handling &amp; Automation</w:t>
        <w:br/>
        <w:t>Name: Pranav Ranjan</w:t>
        <w:br/>
        <w:t>Internship: Python Developer Internship</w:t>
        <w:br/>
        <w:t>Start Date: 1 May 2026</w:t>
      </w:r>
    </w:p>
    <w:p>
      <w:pPr>
        <w:pStyle w:val="Heading1"/>
        <w:rPr/>
      </w:pPr>
      <w:r>
        <w:rPr/>
        <w:t>1. Objective</w:t>
      </w:r>
    </w:p>
    <w:p>
      <w:pPr>
        <w:pStyle w:val="Normal"/>
        <w:rPr/>
      </w:pPr>
      <w:r>
        <w:rPr/>
        <w:t>To understand Python file handling (TXT &amp; CSV), automate file operations (rename, move, delete), and implement exception handling using try-except.</w:t>
      </w:r>
    </w:p>
    <w:p>
      <w:pPr>
        <w:pStyle w:val="Heading1"/>
        <w:rPr/>
      </w:pPr>
      <w:r>
        <w:rPr/>
        <w:t>2. Tools &amp; Technologies Used</w:t>
      </w:r>
    </w:p>
    <w:p>
      <w:pPr>
        <w:pStyle w:val="Normal"/>
        <w:rPr/>
      </w:pPr>
      <w:r>
        <w:rPr/>
        <w:t>Python, OS module, CSV module, Shutil module</w:t>
      </w:r>
    </w:p>
    <w:p>
      <w:pPr>
        <w:pStyle w:val="Heading1"/>
        <w:rPr/>
      </w:pPr>
      <w:r>
        <w:rPr/>
        <w:t>3. Full Code Implementation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62763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7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64338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3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89966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9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24985" cy="488696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85" cy="488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b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4. Output Screenshots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60413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5. Links</w:t>
      </w:r>
    </w:p>
    <w:p>
      <w:pPr>
        <w:pStyle w:val="Normal"/>
        <w:rPr/>
      </w:pPr>
      <w:r>
        <w:rPr/>
        <w:t>GitHub Repository Link: https://github.com/pranavyash2202-tech/python-file-handling-automation</w:t>
      </w:r>
    </w:p>
    <w:p>
      <w:pPr>
        <w:pStyle w:val="Heading1"/>
        <w:rPr/>
      </w:pPr>
      <w:r>
        <w:rPr/>
        <w:t>6. Result</w:t>
      </w:r>
    </w:p>
    <w:p>
      <w:pPr>
        <w:pStyle w:val="Normal"/>
        <w:rPr/>
      </w:pPr>
      <w:r>
        <w:rPr/>
        <w:t>Program executed successfully with all file operations.</w:t>
      </w:r>
    </w:p>
    <w:p>
      <w:pPr>
        <w:pStyle w:val="Heading1"/>
        <w:rPr/>
      </w:pPr>
      <w:r>
        <w:rPr/>
        <w:t>7. Conclusion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Learned file handling, automation, and exception handling in Python.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LibreOffice/25.8.5.2$Windows_X86_64 LibreOffice_project/9c8b85f387cc00a89945a79c9e6239f32e450ac2</Application>
  <AppVersion>15.0000</AppVersion>
  <Pages>6</Pages>
  <Words>90</Words>
  <Characters>602</Characters>
  <CharactersWithSpaces>679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2026-05-04T12:46:10Z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